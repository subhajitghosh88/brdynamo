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Business Requirements Document: E-commerce Product Management System</w:t>
      </w:r>
    </w:p>
    <w:p>
      <w:pPr>
        <w:pStyle w:val="Heading2"/>
      </w:pPr>
      <w:r>
        <w:t>1. Project Overview</w:t>
      </w:r>
    </w:p>
    <w:p>
      <w:r>
        <w:t>Project Name: Product Catalog Management System</w:t>
      </w:r>
    </w:p>
    <w:p>
      <w:r>
        <w:t>Objective: Develop a web-based system for managing product catalogs and inventory</w:t>
      </w:r>
    </w:p>
    <w:p>
      <w:r>
        <w:t>Business Context: Streamline product management operations for our online store</w:t>
      </w:r>
    </w:p>
    <w:p>
      <w:pPr>
        <w:pStyle w:val="Heading2"/>
      </w:pPr>
      <w:r>
        <w:t>2. Stakeholders</w:t>
      </w:r>
    </w:p>
    <w:p>
      <w:pPr>
        <w:pStyle w:val="Heading2"/>
      </w:pPr>
      <w:r>
        <w:t>Business Team:</w:t>
      </w:r>
    </w:p>
    <w:p>
      <w:pPr>
        <w:pStyle w:val="ListBullet"/>
      </w:pPr>
      <w:r>
        <w:t>Product Managers</w:t>
      </w:r>
    </w:p>
    <w:p>
      <w:pPr>
        <w:pStyle w:val="ListBullet"/>
      </w:pPr>
      <w:r>
        <w:t>Inventory Managers</w:t>
      </w:r>
    </w:p>
    <w:p>
      <w:pPr>
        <w:pStyle w:val="ListBullet"/>
      </w:pPr>
      <w:r>
        <w:t>Sales Team</w:t>
      </w:r>
    </w:p>
    <w:p>
      <w:pPr>
        <w:pStyle w:val="Heading2"/>
      </w:pPr>
      <w:r>
        <w:t>Technical Team:</w:t>
      </w:r>
    </w:p>
    <w:p>
      <w:pPr>
        <w:pStyle w:val="ListBullet"/>
      </w:pPr>
      <w:r>
        <w:t>Frontend Developers</w:t>
      </w:r>
    </w:p>
    <w:p>
      <w:pPr>
        <w:pStyle w:val="ListBullet"/>
      </w:pPr>
      <w:r>
        <w:t>Backend Developers</w:t>
      </w:r>
    </w:p>
    <w:p>
      <w:pPr>
        <w:pStyle w:val="ListBullet"/>
      </w:pPr>
      <w:r>
        <w:t>QA Engineers</w:t>
      </w:r>
    </w:p>
    <w:p>
      <w:pPr>
        <w:pStyle w:val="Heading2"/>
      </w:pPr>
      <w:r>
        <w:t>End Users:</w:t>
      </w:r>
    </w:p>
    <w:p>
      <w:pPr>
        <w:pStyle w:val="ListBullet"/>
      </w:pPr>
      <w:r>
        <w:t>Store Administrators</w:t>
      </w:r>
    </w:p>
    <w:p>
      <w:pPr>
        <w:pStyle w:val="ListBullet"/>
      </w:pPr>
      <w:r>
        <w:t>Product Catalog Managers</w:t>
      </w:r>
    </w:p>
    <w:p>
      <w:pPr>
        <w:pStyle w:val="Heading2"/>
      </w:pPr>
      <w:r>
        <w:t>3. Functional Requirements</w:t>
      </w:r>
    </w:p>
    <w:p>
      <w:pPr>
        <w:pStyle w:val="Heading2"/>
      </w:pPr>
      <w:r>
        <w:t>3.1 Product Management</w:t>
      </w:r>
    </w:p>
    <w:p>
      <w:pPr>
        <w:pStyle w:val="ListBullet"/>
      </w:pPr>
      <w:r>
        <w:t>Create, read, update, and delete product entries</w:t>
      </w:r>
    </w:p>
    <w:p>
      <w:pPr>
        <w:pStyle w:val="ListBullet"/>
      </w:pPr>
      <w:r>
        <w:t>Each product should have: name, description, price, category, SKU, stock level</w:t>
      </w:r>
    </w:p>
    <w:p>
      <w:pPr>
        <w:pStyle w:val="ListBullet"/>
      </w:pPr>
      <w:r>
        <w:t>Support product image uploads and management</w:t>
      </w:r>
    </w:p>
    <w:p>
      <w:pPr>
        <w:pStyle w:val="ListBullet"/>
      </w:pPr>
      <w:r>
        <w:t>Allow bulk import/export of product data via CSV</w:t>
      </w:r>
    </w:p>
    <w:p>
      <w:pPr>
        <w:pStyle w:val="Heading2"/>
      </w:pPr>
      <w:r>
        <w:t>3.2 Category Management</w:t>
      </w:r>
    </w:p>
    <w:p>
      <w:pPr>
        <w:pStyle w:val="ListBullet"/>
      </w:pPr>
      <w:r>
        <w:t>Hierarchical category structure (parent/child categories)</w:t>
      </w:r>
    </w:p>
    <w:p>
      <w:pPr>
        <w:pStyle w:val="ListBullet"/>
      </w:pPr>
      <w:r>
        <w:t>Category attributes: name, description, status (active/inactive)</w:t>
      </w:r>
    </w:p>
    <w:p>
      <w:pPr>
        <w:pStyle w:val="ListBullet"/>
      </w:pPr>
      <w:r>
        <w:t>Ability to move products between categories</w:t>
      </w:r>
    </w:p>
    <w:p>
      <w:pPr>
        <w:pStyle w:val="Heading2"/>
      </w:pPr>
      <w:r>
        <w:t>3.3 Inventory Management</w:t>
      </w:r>
    </w:p>
    <w:p>
      <w:pPr>
        <w:pStyle w:val="ListBullet"/>
      </w:pPr>
      <w:r>
        <w:t>Real-time stock level tracking</w:t>
      </w:r>
    </w:p>
    <w:p>
      <w:pPr>
        <w:pStyle w:val="ListBullet"/>
      </w:pPr>
      <w:r>
        <w:t>Low stock alerts</w:t>
      </w:r>
    </w:p>
    <w:p>
      <w:pPr>
        <w:pStyle w:val="ListBullet"/>
      </w:pPr>
      <w:r>
        <w:t>Stock adjustment history</w:t>
      </w:r>
    </w:p>
    <w:p>
      <w:pPr>
        <w:pStyle w:val="ListBullet"/>
      </w:pPr>
      <w:r>
        <w:t>Support for multiple warehouses</w:t>
      </w:r>
    </w:p>
    <w:p>
      <w:pPr>
        <w:pStyle w:val="Heading2"/>
      </w:pPr>
      <w:r>
        <w:t>4. Non-Functional Requirements</w:t>
      </w:r>
    </w:p>
    <w:p>
      <w:pPr>
        <w:pStyle w:val="ListBullet"/>
      </w:pPr>
      <w:r>
        <w:t>System should handle up to 100,000 products</w:t>
      </w:r>
    </w:p>
    <w:p>
      <w:pPr>
        <w:pStyle w:val="ListBullet"/>
      </w:pPr>
      <w:r>
        <w:t>Page load times under 2 seconds</w:t>
      </w:r>
    </w:p>
    <w:p>
      <w:pPr>
        <w:pStyle w:val="ListBullet"/>
      </w:pPr>
      <w:r>
        <w:t>Support for modern web browsers</w:t>
      </w:r>
    </w:p>
    <w:p>
      <w:pPr>
        <w:pStyle w:val="ListBullet"/>
      </w:pPr>
      <w:r>
        <w:t>Responsive design for mobile devices</w:t>
      </w:r>
    </w:p>
    <w:p>
      <w:pPr>
        <w:pStyle w:val="ListBullet"/>
      </w:pPr>
      <w:r>
        <w:t>API rate limiting: 1000 requests per minute</w:t>
      </w:r>
    </w:p>
    <w:p>
      <w:pPr>
        <w:pStyle w:val="Heading2"/>
      </w:pPr>
      <w:r>
        <w:t>5. Technical Specifications</w:t>
      </w:r>
    </w:p>
    <w:p>
      <w:pPr>
        <w:pStyle w:val="Heading2"/>
      </w:pPr>
      <w:r>
        <w:t>5.1 Frontend</w:t>
      </w:r>
    </w:p>
    <w:p>
      <w:pPr>
        <w:pStyle w:val="ListBullet"/>
      </w:pPr>
      <w:r>
        <w:t>React-based SPA</w:t>
      </w:r>
    </w:p>
    <w:p>
      <w:pPr>
        <w:pStyle w:val="ListBullet"/>
      </w:pPr>
      <w:r>
        <w:t>Material UI components</w:t>
      </w:r>
    </w:p>
    <w:p>
      <w:pPr>
        <w:pStyle w:val="ListBullet"/>
      </w:pPr>
      <w:r>
        <w:t>Redux for state management</w:t>
      </w:r>
    </w:p>
    <w:p>
      <w:pPr>
        <w:pStyle w:val="ListBullet"/>
      </w:pPr>
      <w:r>
        <w:t>Form validation using Formik</w:t>
      </w:r>
    </w:p>
    <w:p>
      <w:pPr>
        <w:pStyle w:val="Heading2"/>
      </w:pPr>
      <w:r>
        <w:t>5.2 Backend</w:t>
      </w:r>
    </w:p>
    <w:p>
      <w:pPr>
        <w:pStyle w:val="ListBullet"/>
      </w:pPr>
      <w:r>
        <w:t>RESTful API using Python/Flask</w:t>
      </w:r>
    </w:p>
    <w:p>
      <w:pPr>
        <w:pStyle w:val="ListBullet"/>
      </w:pPr>
      <w:r>
        <w:t>PostgreSQL database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Redis for caching</w:t>
      </w:r>
    </w:p>
    <w:p>
      <w:pPr>
        <w:pStyle w:val="Heading2"/>
      </w:pPr>
      <w:r>
        <w:t>6. Data Model</w:t>
      </w:r>
    </w:p>
    <w:p>
      <w:pPr>
        <w:pStyle w:val="Heading2"/>
      </w:pPr>
      <w:r>
        <w:t>Products:</w:t>
      </w:r>
    </w:p>
    <w:p>
      <w:pPr>
        <w:pStyle w:val="ListBullet"/>
      </w:pPr>
      <w:r>
        <w:t>id: UUID</w:t>
      </w:r>
    </w:p>
    <w:p>
      <w:pPr>
        <w:pStyle w:val="ListBullet"/>
      </w:pPr>
      <w:r>
        <w:t>name: string</w:t>
      </w:r>
    </w:p>
    <w:p>
      <w:pPr>
        <w:pStyle w:val="ListBullet"/>
      </w:pPr>
      <w:r>
        <w:t>description: text</w:t>
      </w:r>
    </w:p>
    <w:p>
      <w:pPr>
        <w:pStyle w:val="ListBullet"/>
      </w:pPr>
      <w:r>
        <w:t>price: decimal</w:t>
      </w:r>
    </w:p>
    <w:p>
      <w:pPr>
        <w:pStyle w:val="ListBullet"/>
      </w:pPr>
      <w:r>
        <w:t>category_id: UUID (foreign key)</w:t>
      </w:r>
    </w:p>
    <w:p>
      <w:pPr>
        <w:pStyle w:val="ListBullet"/>
      </w:pPr>
      <w:r>
        <w:t>sku: string</w:t>
      </w:r>
    </w:p>
    <w:p>
      <w:pPr>
        <w:pStyle w:val="ListBullet"/>
      </w:pPr>
      <w:r>
        <w:t>stock_level: integer</w:t>
      </w:r>
    </w:p>
    <w:p>
      <w:pPr>
        <w:pStyle w:val="ListBullet"/>
      </w:pPr>
      <w:r>
        <w:t>created_at: timestamp</w:t>
      </w:r>
    </w:p>
    <w:p>
      <w:pPr>
        <w:pStyle w:val="ListBullet"/>
      </w:pPr>
      <w:r>
        <w:t>updated_at: timestamp</w:t>
      </w:r>
    </w:p>
    <w:p>
      <w:pPr>
        <w:pStyle w:val="Heading2"/>
      </w:pPr>
      <w:r>
        <w:t>Categories:</w:t>
      </w:r>
    </w:p>
    <w:p>
      <w:pPr>
        <w:pStyle w:val="ListBullet"/>
      </w:pPr>
      <w:r>
        <w:t>id: UUID</w:t>
      </w:r>
    </w:p>
    <w:p>
      <w:pPr>
        <w:pStyle w:val="ListBullet"/>
      </w:pPr>
      <w:r>
        <w:t>name: string</w:t>
      </w:r>
    </w:p>
    <w:p>
      <w:pPr>
        <w:pStyle w:val="ListBullet"/>
      </w:pPr>
      <w:r>
        <w:t>description: text</w:t>
      </w:r>
    </w:p>
    <w:p>
      <w:pPr>
        <w:pStyle w:val="ListBullet"/>
      </w:pPr>
      <w:r>
        <w:t>parent_id: UUID (self-referencing)</w:t>
      </w:r>
    </w:p>
    <w:p>
      <w:pPr>
        <w:pStyle w:val="ListBullet"/>
      </w:pPr>
      <w:r>
        <w:t>status: enum(active, inactive)</w:t>
      </w:r>
    </w:p>
    <w:p>
      <w:pPr>
        <w:pStyle w:val="Heading2"/>
      </w:pPr>
      <w:r>
        <w:t>7. Security Requirements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API authentication using JWT</w:t>
      </w:r>
    </w:p>
    <w:p>
      <w:pPr>
        <w:pStyle w:val="ListBullet"/>
      </w:pPr>
      <w:r>
        <w:t>Input validation and sanitization</w:t>
      </w:r>
    </w:p>
    <w:p>
      <w:pPr>
        <w:pStyle w:val="ListBullet"/>
      </w:pPr>
      <w:r>
        <w:t>HTTPS encryption</w:t>
      </w:r>
    </w:p>
    <w:p>
      <w:pPr>
        <w:pStyle w:val="ListBullet"/>
      </w:pPr>
      <w:r>
        <w:t>Regular security audits</w:t>
      </w:r>
    </w:p>
    <w:p>
      <w:pPr>
        <w:pStyle w:val="Heading2"/>
      </w:pPr>
      <w:r>
        <w:t>8. Timeline</w:t>
      </w:r>
    </w:p>
    <w:p>
      <w:r>
        <w:t>Phase 1 (Basic Product Management): 4 weeks</w:t>
      </w:r>
    </w:p>
    <w:p>
      <w:r>
        <w:t>Phase 2 (Category Management): 3 weeks</w:t>
      </w:r>
    </w:p>
    <w:p>
      <w:r>
        <w:t>Phase 3 (Inventory Management): 3 weeks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