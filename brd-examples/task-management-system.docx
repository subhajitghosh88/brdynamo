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Requirements Document: Task Management System</w:t>
      </w:r>
    </w:p>
    <w:p>
      <w:pPr>
        <w:pStyle w:val="Heading2"/>
      </w:pPr>
      <w:r>
        <w:t>1. Project Overview</w:t>
      </w:r>
    </w:p>
    <w:p>
      <w:r>
        <w:t>Project Name: TaskFlow - Collaborative Task Management System</w:t>
      </w:r>
    </w:p>
    <w:p>
      <w:r>
        <w:t>Objective: Develop a comprehensive web-based task management platform for teams</w:t>
      </w:r>
    </w:p>
    <w:p>
      <w:r>
        <w:t>Business Context: Enable efficient project management and team collaboration for modern workplaces</w:t>
      </w:r>
    </w:p>
    <w:p>
      <w:pPr>
        <w:pStyle w:val="Heading2"/>
      </w:pPr>
      <w:r>
        <w:t>2. Stakeholders</w:t>
      </w:r>
    </w:p>
    <w:p>
      <w:pPr>
        <w:pStyle w:val="Heading2"/>
      </w:pPr>
      <w:r>
        <w:t>Business Team:</w:t>
      </w:r>
    </w:p>
    <w:p>
      <w:pPr>
        <w:pStyle w:val="ListBullet"/>
      </w:pPr>
      <w:r>
        <w:t>Project Managers</w:t>
      </w:r>
    </w:p>
    <w:p>
      <w:pPr>
        <w:pStyle w:val="ListBullet"/>
      </w:pPr>
      <w:r>
        <w:t>Team Leaders</w:t>
      </w:r>
    </w:p>
    <w:p>
      <w:pPr>
        <w:pStyle w:val="ListBullet"/>
      </w:pPr>
      <w:r>
        <w:t>Department Heads</w:t>
      </w:r>
    </w:p>
    <w:p>
      <w:pPr>
        <w:pStyle w:val="Heading2"/>
      </w:pPr>
      <w:r>
        <w:t>Technical Team:</w:t>
      </w:r>
    </w:p>
    <w:p>
      <w:pPr>
        <w:pStyle w:val="ListBullet"/>
      </w:pPr>
      <w:r>
        <w:t>Full-Stack Developers</w:t>
      </w:r>
    </w:p>
    <w:p>
      <w:pPr>
        <w:pStyle w:val="ListBullet"/>
      </w:pPr>
      <w:r>
        <w:t>DevOps Engineers</w:t>
      </w:r>
    </w:p>
    <w:p>
      <w:pPr>
        <w:pStyle w:val="ListBullet"/>
      </w:pPr>
      <w:r>
        <w:t>UX/UI Designers</w:t>
      </w:r>
    </w:p>
    <w:p>
      <w:pPr>
        <w:pStyle w:val="Heading2"/>
      </w:pPr>
      <w:r>
        <w:t>End Users:</w:t>
      </w:r>
    </w:p>
    <w:p>
      <w:pPr>
        <w:pStyle w:val="ListBullet"/>
      </w:pPr>
      <w:r>
        <w:t>Team Members</w:t>
      </w:r>
    </w:p>
    <w:p>
      <w:pPr>
        <w:pStyle w:val="ListBullet"/>
      </w:pPr>
      <w:r>
        <w:t>Project Managers</w:t>
      </w:r>
    </w:p>
    <w:p>
      <w:pPr>
        <w:pStyle w:val="ListBullet"/>
      </w:pPr>
      <w:r>
        <w:t>Administrators</w:t>
      </w:r>
    </w:p>
    <w:p>
      <w:pPr>
        <w:pStyle w:val="Heading2"/>
      </w:pPr>
      <w:r>
        <w:t>3. Functional Requirements</w:t>
      </w:r>
    </w:p>
    <w:p>
      <w:pPr>
        <w:pStyle w:val="Heading2"/>
      </w:pPr>
      <w:r>
        <w:t>3.1 User Management</w:t>
      </w:r>
    </w:p>
    <w:p>
      <w:pPr>
        <w:pStyle w:val="ListBullet"/>
      </w:pPr>
      <w:r>
        <w:t>User registration and authentication</w:t>
      </w:r>
    </w:p>
    <w:p>
      <w:pPr>
        <w:pStyle w:val="ListBullet"/>
      </w:pPr>
      <w:r>
        <w:t>Role-based access control (Admin, Manager, Member)</w:t>
      </w:r>
    </w:p>
    <w:p>
      <w:pPr>
        <w:pStyle w:val="ListBullet"/>
      </w:pPr>
      <w:r>
        <w:t>User profiles with avatar, contact information, and preferences</w:t>
      </w:r>
    </w:p>
    <w:p>
      <w:pPr>
        <w:pStyle w:val="ListBullet"/>
      </w:pPr>
      <w:r>
        <w:t>Team creation and member management</w:t>
      </w:r>
    </w:p>
    <w:p>
      <w:pPr>
        <w:pStyle w:val="Heading2"/>
      </w:pPr>
      <w:r>
        <w:t>3.2 Project Management</w:t>
      </w:r>
    </w:p>
    <w:p>
      <w:pPr>
        <w:pStyle w:val="ListBullet"/>
      </w:pPr>
      <w:r>
        <w:t>Create, update, and delete projects</w:t>
      </w:r>
    </w:p>
    <w:p>
      <w:pPr>
        <w:pStyle w:val="ListBullet"/>
      </w:pPr>
      <w:r>
        <w:t>Project attributes: name, description, start/end dates, status, priority</w:t>
      </w:r>
    </w:p>
    <w:p>
      <w:pPr>
        <w:pStyle w:val="ListBullet"/>
      </w:pPr>
      <w:r>
        <w:t>Project templates for common workflows</w:t>
      </w:r>
    </w:p>
    <w:p>
      <w:pPr>
        <w:pStyle w:val="ListBullet"/>
      </w:pPr>
      <w:r>
        <w:t>Project archiving and restoration</w:t>
      </w:r>
    </w:p>
    <w:p>
      <w:pPr>
        <w:pStyle w:val="Heading2"/>
      </w:pPr>
      <w:r>
        <w:t>3.3 Task Management</w:t>
      </w:r>
    </w:p>
    <w:p>
      <w:pPr>
        <w:pStyle w:val="ListBullet"/>
      </w:pPr>
      <w:r>
        <w:t>Create, assign, and track tasks within projects</w:t>
      </w:r>
    </w:p>
    <w:p>
      <w:pPr>
        <w:pStyle w:val="ListBullet"/>
      </w:pPr>
      <w:r>
        <w:t>Task attributes: title, description, assignee, due date, priority, status, labels</w:t>
      </w:r>
    </w:p>
    <w:p>
      <w:pPr>
        <w:pStyle w:val="ListBullet"/>
      </w:pPr>
      <w:r>
        <w:t>Task dependencies and subtasks</w:t>
      </w:r>
    </w:p>
    <w:p>
      <w:pPr>
        <w:pStyle w:val="ListBullet"/>
      </w:pPr>
      <w:r>
        <w:t>Task comments and file attachments</w:t>
      </w:r>
    </w:p>
    <w:p>
      <w:pPr>
        <w:pStyle w:val="ListBullet"/>
      </w:pPr>
      <w:r>
        <w:t>Time tracking and logging</w:t>
      </w:r>
    </w:p>
    <w:p>
      <w:pPr>
        <w:pStyle w:val="Heading2"/>
      </w:pPr>
      <w:r>
        <w:t>3.4 Board Views</w:t>
      </w:r>
    </w:p>
    <w:p>
      <w:pPr>
        <w:pStyle w:val="ListBullet"/>
      </w:pPr>
      <w:r>
        <w:t>Kanban board view with customizable columns</w:t>
      </w:r>
    </w:p>
    <w:p>
      <w:pPr>
        <w:pStyle w:val="ListBullet"/>
      </w:pPr>
      <w:r>
        <w:t>List view with sorting and filtering options</w:t>
      </w:r>
    </w:p>
    <w:p>
      <w:pPr>
        <w:pStyle w:val="ListBullet"/>
      </w:pPr>
      <w:r>
        <w:t>Calendar view for deadline tracking</w:t>
      </w:r>
    </w:p>
    <w:p>
      <w:pPr>
        <w:pStyle w:val="ListBullet"/>
      </w:pPr>
      <w:r>
        <w:t>Gantt chart for project timeline visualization</w:t>
      </w:r>
    </w:p>
    <w:p>
      <w:pPr>
        <w:pStyle w:val="Heading2"/>
      </w:pPr>
      <w:r>
        <w:t>3.5 Collaboration Features</w:t>
      </w:r>
    </w:p>
    <w:p>
      <w:pPr>
        <w:pStyle w:val="ListBullet"/>
      </w:pPr>
      <w:r>
        <w:t>Real-time notifications</w:t>
      </w:r>
    </w:p>
    <w:p>
      <w:pPr>
        <w:pStyle w:val="ListBullet"/>
      </w:pPr>
      <w:r>
        <w:t>Task comments and mentions</w:t>
      </w:r>
    </w:p>
    <w:p>
      <w:pPr>
        <w:pStyle w:val="ListBullet"/>
      </w:pPr>
      <w:r>
        <w:t>File sharing and document collaboration</w:t>
      </w:r>
    </w:p>
    <w:p>
      <w:pPr>
        <w:pStyle w:val="ListBullet"/>
      </w:pPr>
      <w:r>
        <w:t>Activity feeds for projects and tasks</w:t>
      </w:r>
    </w:p>
    <w:p>
      <w:pPr>
        <w:pStyle w:val="Heading2"/>
      </w:pPr>
      <w:r>
        <w:t>4. Non-Functional Requirements</w:t>
      </w:r>
    </w:p>
    <w:p>
      <w:pPr>
        <w:pStyle w:val="ListBullet"/>
      </w:pPr>
      <w:r>
        <w:t>Support for 1,000+ concurrent users</w:t>
      </w:r>
    </w:p>
    <w:p>
      <w:pPr>
        <w:pStyle w:val="ListBullet"/>
      </w:pPr>
      <w:r>
        <w:t>99.9% uptime availability</w:t>
      </w:r>
    </w:p>
    <w:p>
      <w:pPr>
        <w:pStyle w:val="ListBullet"/>
      </w:pPr>
      <w:r>
        <w:t>Response time under 1 second for standard operations</w:t>
      </w:r>
    </w:p>
    <w:p>
      <w:pPr>
        <w:pStyle w:val="ListBullet"/>
      </w:pPr>
      <w:r>
        <w:t>Mobile-responsive design</w:t>
      </w:r>
    </w:p>
    <w:p>
      <w:pPr>
        <w:pStyle w:val="ListBullet"/>
      </w:pPr>
      <w:r>
        <w:t>Offline capability for task viewing</w:t>
      </w:r>
    </w:p>
    <w:p>
      <w:pPr>
        <w:pStyle w:val="ListBullet"/>
      </w:pPr>
      <w:r>
        <w:t>GDPR compliance for data protection</w:t>
      </w:r>
    </w:p>
    <w:p>
      <w:pPr>
        <w:pStyle w:val="Heading2"/>
      </w:pPr>
      <w:r>
        <w:t>5. Technical Specifications</w:t>
      </w:r>
    </w:p>
    <w:p>
      <w:pPr>
        <w:pStyle w:val="Heading2"/>
      </w:pPr>
      <w:r>
        <w:t>5.1 Frontend</w:t>
      </w:r>
    </w:p>
    <w:p>
      <w:pPr>
        <w:pStyle w:val="ListBullet"/>
      </w:pPr>
      <w:r>
        <w:t>React 18 with TypeScript</w:t>
      </w:r>
    </w:p>
    <w:p>
      <w:pPr>
        <w:pStyle w:val="ListBullet"/>
      </w:pPr>
      <w:r>
        <w:t>Material-UI (MUI) component library</w:t>
      </w:r>
    </w:p>
    <w:p>
      <w:pPr>
        <w:pStyle w:val="ListBullet"/>
      </w:pPr>
      <w:r>
        <w:t>Redux Toolkit for state management</w:t>
      </w:r>
    </w:p>
    <w:p>
      <w:pPr>
        <w:pStyle w:val="ListBullet"/>
      </w:pPr>
      <w:r>
        <w:t>React Query for server state management</w:t>
      </w:r>
    </w:p>
    <w:p>
      <w:pPr>
        <w:pStyle w:val="ListBullet"/>
      </w:pPr>
      <w:r>
        <w:t>React Router for navigation</w:t>
      </w:r>
    </w:p>
    <w:p>
      <w:pPr>
        <w:pStyle w:val="Heading2"/>
      </w:pPr>
      <w:r>
        <w:t>5.2 Backend</w:t>
      </w:r>
    </w:p>
    <w:p>
      <w:pPr>
        <w:pStyle w:val="ListBullet"/>
      </w:pPr>
      <w:r>
        <w:t>Node.js with Express.js framework</w:t>
      </w:r>
    </w:p>
    <w:p>
      <w:pPr>
        <w:pStyle w:val="ListBullet"/>
      </w:pPr>
      <w:r>
        <w:t>GraphQL API with Apollo Server</w:t>
      </w:r>
    </w:p>
    <w:p>
      <w:pPr>
        <w:pStyle w:val="ListBullet"/>
      </w:pPr>
      <w:r>
        <w:t>PostgreSQL database with Prisma ORM</w:t>
      </w:r>
    </w:p>
    <w:p>
      <w:pPr>
        <w:pStyle w:val="ListBullet"/>
      </w:pPr>
      <w:r>
        <w:t>Redis for session management and caching</w:t>
      </w:r>
    </w:p>
    <w:p>
      <w:pPr>
        <w:pStyle w:val="ListBullet"/>
      </w:pPr>
      <w:r>
        <w:t>Socket.io for real-time updates</w:t>
      </w:r>
    </w:p>
    <w:p>
      <w:pPr>
        <w:pStyle w:val="Heading2"/>
      </w:pPr>
      <w:r>
        <w:t>5.3 Infrastructure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AWS/Azure cloud deployment</w:t>
      </w:r>
    </w:p>
    <w:p>
      <w:pPr>
        <w:pStyle w:val="ListBullet"/>
      </w:pPr>
      <w:r>
        <w:t>CI/CD pipeline with GitHub Actions</w:t>
      </w:r>
    </w:p>
    <w:p>
      <w:pPr>
        <w:pStyle w:val="ListBullet"/>
      </w:pPr>
      <w:r>
        <w:t>Monitoring with Application Insights</w:t>
      </w:r>
    </w:p>
    <w:p>
      <w:pPr>
        <w:pStyle w:val="Heading2"/>
      </w:pPr>
      <w:r>
        <w:t>6. Data Model</w:t>
      </w:r>
    </w:p>
    <w:p>
      <w:pPr>
        <w:pStyle w:val="Heading2"/>
      </w:pPr>
      <w:r>
        <w:t>Users:</w:t>
      </w:r>
    </w:p>
    <w:p>
      <w:pPr>
        <w:pStyle w:val="ListBullet"/>
      </w:pPr>
      <w:r>
        <w:t>id: UUID</w:t>
      </w:r>
    </w:p>
    <w:p>
      <w:pPr>
        <w:pStyle w:val="ListBullet"/>
      </w:pPr>
      <w:r>
        <w:t>email: string (unique)</w:t>
      </w:r>
    </w:p>
    <w:p>
      <w:pPr>
        <w:pStyle w:val="ListBullet"/>
      </w:pPr>
      <w:r>
        <w:t>username: string (unique)</w:t>
      </w:r>
    </w:p>
    <w:p>
      <w:pPr>
        <w:pStyle w:val="ListBullet"/>
      </w:pPr>
      <w:r>
        <w:t>full_name: string</w:t>
      </w:r>
    </w:p>
    <w:p>
      <w:pPr>
        <w:pStyle w:val="ListBullet"/>
      </w:pPr>
      <w:r>
        <w:t>avatar_url: string</w:t>
      </w:r>
    </w:p>
    <w:p>
      <w:pPr>
        <w:pStyle w:val="ListBullet"/>
      </w:pPr>
      <w:r>
        <w:t>role: enum(admin, manager, member)</w:t>
      </w:r>
    </w:p>
    <w:p>
      <w:pPr>
        <w:pStyle w:val="ListBullet"/>
      </w:pPr>
      <w:r>
        <w:t>created_at: timestamp</w:t>
      </w:r>
    </w:p>
    <w:p>
      <w:pPr>
        <w:pStyle w:val="ListBullet"/>
      </w:pPr>
      <w:r>
        <w:t>updated_at: timestamp</w:t>
      </w:r>
    </w:p>
    <w:p>
      <w:pPr>
        <w:pStyle w:val="Heading2"/>
      </w:pPr>
      <w:r>
        <w:t>Projects:</w:t>
      </w:r>
    </w:p>
    <w:p>
      <w:pPr>
        <w:pStyle w:val="ListBullet"/>
      </w:pPr>
      <w:r>
        <w:t>id: UUID</w:t>
      </w:r>
    </w:p>
    <w:p>
      <w:pPr>
        <w:pStyle w:val="ListBullet"/>
      </w:pPr>
      <w:r>
        <w:t>name: string</w:t>
      </w:r>
    </w:p>
    <w:p>
      <w:pPr>
        <w:pStyle w:val="ListBullet"/>
      </w:pPr>
      <w:r>
        <w:t>description: text</w:t>
      </w:r>
    </w:p>
    <w:p>
      <w:pPr>
        <w:pStyle w:val="ListBullet"/>
      </w:pPr>
      <w:r>
        <w:t>owner_id: UUID (foreign key to Users)</w:t>
      </w:r>
    </w:p>
    <w:p>
      <w:pPr>
        <w:pStyle w:val="ListBullet"/>
      </w:pPr>
      <w:r>
        <w:t>start_date: date</w:t>
      </w:r>
    </w:p>
    <w:p>
      <w:pPr>
        <w:pStyle w:val="ListBullet"/>
      </w:pPr>
      <w:r>
        <w:t>end_date: date</w:t>
      </w:r>
    </w:p>
    <w:p>
      <w:pPr>
        <w:pStyle w:val="ListBullet"/>
      </w:pPr>
      <w:r>
        <w:t>status: enum(planning, active, completed, archived)</w:t>
      </w:r>
    </w:p>
    <w:p>
      <w:pPr>
        <w:pStyle w:val="ListBullet"/>
      </w:pPr>
      <w:r>
        <w:t>priority: enum(low, medium, high, urgent)</w:t>
      </w:r>
    </w:p>
    <w:p>
      <w:pPr>
        <w:pStyle w:val="ListBullet"/>
      </w:pPr>
      <w:r>
        <w:t>created_at: timestamp</w:t>
      </w:r>
    </w:p>
    <w:p>
      <w:pPr>
        <w:pStyle w:val="ListBullet"/>
      </w:pPr>
      <w:r>
        <w:t>updated_at: timestamp</w:t>
      </w:r>
    </w:p>
    <w:p>
      <w:pPr>
        <w:pStyle w:val="Heading2"/>
      </w:pPr>
      <w:r>
        <w:t>Tasks:</w:t>
      </w:r>
    </w:p>
    <w:p>
      <w:pPr>
        <w:pStyle w:val="ListBullet"/>
      </w:pPr>
      <w:r>
        <w:t>id: UUID</w:t>
      </w:r>
    </w:p>
    <w:p>
      <w:pPr>
        <w:pStyle w:val="ListBullet"/>
      </w:pPr>
      <w:r>
        <w:t>title: string</w:t>
      </w:r>
    </w:p>
    <w:p>
      <w:pPr>
        <w:pStyle w:val="ListBullet"/>
      </w:pPr>
      <w:r>
        <w:t>description: text</w:t>
      </w:r>
    </w:p>
    <w:p>
      <w:pPr>
        <w:pStyle w:val="ListBullet"/>
      </w:pPr>
      <w:r>
        <w:t>project_id: UUID (foreign key to Projects)</w:t>
      </w:r>
    </w:p>
    <w:p>
      <w:pPr>
        <w:pStyle w:val="ListBullet"/>
      </w:pPr>
      <w:r>
        <w:t>assignee_id: UUID (foreign key to Users)</w:t>
      </w:r>
    </w:p>
    <w:p>
      <w:pPr>
        <w:pStyle w:val="ListBullet"/>
      </w:pPr>
      <w:r>
        <w:t>reporter_id: UUID (foreign key to Users)</w:t>
      </w:r>
    </w:p>
    <w:p>
      <w:pPr>
        <w:pStyle w:val="ListBullet"/>
      </w:pPr>
      <w:r>
        <w:t>due_date: datetime</w:t>
      </w:r>
    </w:p>
    <w:p>
      <w:pPr>
        <w:pStyle w:val="ListBullet"/>
      </w:pPr>
      <w:r>
        <w:t>priority: enum(low, medium, high, urgent)</w:t>
      </w:r>
    </w:p>
    <w:p>
      <w:pPr>
        <w:pStyle w:val="ListBullet"/>
      </w:pPr>
      <w:r>
        <w:t>status: enum(todo, in_progress, review, done)</w:t>
      </w:r>
    </w:p>
    <w:p>
      <w:pPr>
        <w:pStyle w:val="ListBullet"/>
      </w:pPr>
      <w:r>
        <w:t>estimated_hours: decimal</w:t>
      </w:r>
    </w:p>
    <w:p>
      <w:pPr>
        <w:pStyle w:val="ListBullet"/>
      </w:pPr>
      <w:r>
        <w:t>actual_hours: decimal</w:t>
      </w:r>
    </w:p>
    <w:p>
      <w:pPr>
        <w:pStyle w:val="ListBullet"/>
      </w:pPr>
      <w:r>
        <w:t>parent_task_id: UUID (self-referencing for subtasks)</w:t>
      </w:r>
    </w:p>
    <w:p>
      <w:pPr>
        <w:pStyle w:val="ListBullet"/>
      </w:pPr>
      <w:r>
        <w:t>created_at: timestamp</w:t>
      </w:r>
    </w:p>
    <w:p>
      <w:pPr>
        <w:pStyle w:val="ListBullet"/>
      </w:pPr>
      <w:r>
        <w:t>updated_at: timestamp</w:t>
      </w:r>
    </w:p>
    <w:p>
      <w:pPr>
        <w:pStyle w:val="Heading2"/>
      </w:pPr>
      <w:r>
        <w:t>TaskComments:</w:t>
      </w:r>
    </w:p>
    <w:p>
      <w:pPr>
        <w:pStyle w:val="ListBullet"/>
      </w:pPr>
      <w:r>
        <w:t>id: UUID</w:t>
      </w:r>
    </w:p>
    <w:p>
      <w:pPr>
        <w:pStyle w:val="ListBullet"/>
      </w:pPr>
      <w:r>
        <w:t>task_id: UUID (foreign key to Tasks)</w:t>
      </w:r>
    </w:p>
    <w:p>
      <w:pPr>
        <w:pStyle w:val="ListBullet"/>
      </w:pPr>
      <w:r>
        <w:t>author_id: UUID (foreign key to Users)</w:t>
      </w:r>
    </w:p>
    <w:p>
      <w:pPr>
        <w:pStyle w:val="ListBullet"/>
      </w:pPr>
      <w:r>
        <w:t>content: text</w:t>
      </w:r>
    </w:p>
    <w:p>
      <w:pPr>
        <w:pStyle w:val="ListBullet"/>
      </w:pPr>
      <w:r>
        <w:t>created_at: timestamp</w:t>
      </w:r>
    </w:p>
    <w:p>
      <w:pPr>
        <w:pStyle w:val="ListBullet"/>
      </w:pPr>
      <w:r>
        <w:t>updated_at: timestamp</w:t>
      </w:r>
    </w:p>
    <w:p>
      <w:pPr>
        <w:pStyle w:val="Heading2"/>
      </w:pPr>
      <w:r>
        <w:t>7. API Endpoints</w:t>
      </w:r>
    </w:p>
    <w:p>
      <w:pPr>
        <w:pStyle w:val="Heading2"/>
      </w:pPr>
      <w:r>
        <w:t>7.1 Authentication</w:t>
      </w:r>
    </w:p>
    <w:p>
      <w:pPr>
        <w:pStyle w:val="ListBullet"/>
      </w:pPr>
      <w:r>
        <w:t>POST /auth/login - User authentication</w:t>
      </w:r>
    </w:p>
    <w:p>
      <w:pPr>
        <w:pStyle w:val="ListBullet"/>
      </w:pPr>
      <w:r>
        <w:t>POST /auth/register - User registration</w:t>
      </w:r>
    </w:p>
    <w:p>
      <w:pPr>
        <w:pStyle w:val="ListBullet"/>
      </w:pPr>
      <w:r>
        <w:t>POST /auth/logout - User logout</w:t>
      </w:r>
    </w:p>
    <w:p>
      <w:pPr>
        <w:pStyle w:val="ListBullet"/>
      </w:pPr>
      <w:r>
        <w:t>POST /auth/refresh - Token refresh</w:t>
      </w:r>
    </w:p>
    <w:p>
      <w:pPr>
        <w:pStyle w:val="Heading2"/>
      </w:pPr>
      <w:r>
        <w:t>7.2 Projects</w:t>
      </w:r>
    </w:p>
    <w:p>
      <w:pPr>
        <w:pStyle w:val="ListBullet"/>
      </w:pPr>
      <w:r>
        <w:t>GET /api/projects - List user projects</w:t>
      </w:r>
    </w:p>
    <w:p>
      <w:pPr>
        <w:pStyle w:val="ListBullet"/>
      </w:pPr>
      <w:r>
        <w:t>POST /api/projects - Create new project</w:t>
      </w:r>
    </w:p>
    <w:p>
      <w:pPr>
        <w:pStyle w:val="ListBullet"/>
      </w:pPr>
      <w:r>
        <w:t>GET /api/projects/:id - Get project details</w:t>
      </w:r>
    </w:p>
    <w:p>
      <w:pPr>
        <w:pStyle w:val="ListBullet"/>
      </w:pPr>
      <w:r>
        <w:t>PUT /api/projects/:id - Update project</w:t>
      </w:r>
    </w:p>
    <w:p>
      <w:pPr>
        <w:pStyle w:val="ListBullet"/>
      </w:pPr>
      <w:r>
        <w:t>DELETE /api/projects/:id - Delete project</w:t>
      </w:r>
    </w:p>
    <w:p>
      <w:pPr>
        <w:pStyle w:val="Heading2"/>
      </w:pPr>
      <w:r>
        <w:t>7.3 Tasks</w:t>
      </w:r>
    </w:p>
    <w:p>
      <w:pPr>
        <w:pStyle w:val="ListBullet"/>
      </w:pPr>
      <w:r>
        <w:t>GET /api/projects/:projectId/tasks - List project tasks</w:t>
      </w:r>
    </w:p>
    <w:p>
      <w:pPr>
        <w:pStyle w:val="ListBullet"/>
      </w:pPr>
      <w:r>
        <w:t>POST /api/projects/:projectId/tasks - Create new task</w:t>
      </w:r>
    </w:p>
    <w:p>
      <w:pPr>
        <w:pStyle w:val="ListBullet"/>
      </w:pPr>
      <w:r>
        <w:t>GET /api/tasks/:id - Get task details</w:t>
      </w:r>
    </w:p>
    <w:p>
      <w:pPr>
        <w:pStyle w:val="ListBullet"/>
      </w:pPr>
      <w:r>
        <w:t>PUT /api/tasks/:id - Update task</w:t>
      </w:r>
    </w:p>
    <w:p>
      <w:pPr>
        <w:pStyle w:val="ListBullet"/>
      </w:pPr>
      <w:r>
        <w:t>DELETE /api/tasks/:id - Delete task</w:t>
      </w:r>
    </w:p>
    <w:p>
      <w:pPr>
        <w:pStyle w:val="ListBullet"/>
      </w:pPr>
      <w:r>
        <w:t>POST /api/tasks/:id/comments - Add task comment</w:t>
      </w:r>
    </w:p>
    <w:p>
      <w:pPr>
        <w:pStyle w:val="Heading2"/>
      </w:pPr>
      <w:r>
        <w:t>7.4 Users</w:t>
      </w:r>
    </w:p>
    <w:p>
      <w:pPr>
        <w:pStyle w:val="ListBullet"/>
      </w:pPr>
      <w:r>
        <w:t>GET /api/users/profile - Get current user profile</w:t>
      </w:r>
    </w:p>
    <w:p>
      <w:pPr>
        <w:pStyle w:val="ListBullet"/>
      </w:pPr>
      <w:r>
        <w:t>PUT /api/users/profile - Update user profile</w:t>
      </w:r>
    </w:p>
    <w:p>
      <w:pPr>
        <w:pStyle w:val="ListBullet"/>
      </w:pPr>
      <w:r>
        <w:t>GET /api/projects/:projectId/members - Get project members</w:t>
      </w:r>
    </w:p>
    <w:p>
      <w:pPr>
        <w:pStyle w:val="Heading2"/>
      </w:pPr>
      <w:r>
        <w:t>8. Security Requirements</w:t>
      </w:r>
    </w:p>
    <w:p>
      <w:pPr>
        <w:pStyle w:val="ListBullet"/>
      </w:pPr>
      <w:r>
        <w:t>JWT-based authentication</w:t>
      </w:r>
    </w:p>
    <w:p>
      <w:pPr>
        <w:pStyle w:val="ListBullet"/>
      </w:pPr>
      <w:r>
        <w:t>RBAC (Role-Based Access Control)</w:t>
      </w:r>
    </w:p>
    <w:p>
      <w:pPr>
        <w:pStyle w:val="ListBullet"/>
      </w:pPr>
      <w:r>
        <w:t>Input validation and sanitization</w:t>
      </w:r>
    </w:p>
    <w:p>
      <w:pPr>
        <w:pStyle w:val="ListBullet"/>
      </w:pPr>
      <w:r>
        <w:t>SQL injection protection</w:t>
      </w:r>
    </w:p>
    <w:p>
      <w:pPr>
        <w:pStyle w:val="ListBullet"/>
      </w:pPr>
      <w:r>
        <w:t>XSS protection</w:t>
      </w:r>
    </w:p>
    <w:p>
      <w:pPr>
        <w:pStyle w:val="ListBullet"/>
      </w:pPr>
      <w:r>
        <w:t>HTTPS enforcement</w:t>
      </w:r>
    </w:p>
    <w:p>
      <w:pPr>
        <w:pStyle w:val="ListBullet"/>
      </w:pPr>
      <w:r>
        <w:t>Rate limiting (100 requests per minute per user)</w:t>
      </w:r>
    </w:p>
    <w:p>
      <w:pPr>
        <w:pStyle w:val="ListBullet"/>
      </w:pPr>
      <w:r>
        <w:t>Password encryption using bcrypt</w:t>
      </w:r>
    </w:p>
    <w:p>
      <w:pPr>
        <w:pStyle w:val="Heading2"/>
      </w:pPr>
      <w:r>
        <w:t>9. Integration Requirements</w:t>
      </w:r>
    </w:p>
    <w:p>
      <w:pPr>
        <w:pStyle w:val="ListBullet"/>
      </w:pPr>
      <w:r>
        <w:t>Email notifications (SendGrid/AWS SES)</w:t>
      </w:r>
    </w:p>
    <w:p>
      <w:pPr>
        <w:pStyle w:val="ListBullet"/>
      </w:pPr>
      <w:r>
        <w:t>File storage (AWS S3/Azure Blob Storage)</w:t>
      </w:r>
    </w:p>
    <w:p>
      <w:pPr>
        <w:pStyle w:val="ListBullet"/>
      </w:pPr>
      <w:r>
        <w:t>Calendar integration (Google Calendar, Outlook)</w:t>
      </w:r>
    </w:p>
    <w:p>
      <w:pPr>
        <w:pStyle w:val="ListBullet"/>
      </w:pPr>
      <w:r>
        <w:t>Slack/Teams integration for notifications</w:t>
      </w:r>
    </w:p>
    <w:p>
      <w:pPr>
        <w:pStyle w:val="ListBullet"/>
      </w:pPr>
      <w:r>
        <w:t>Time tracking tools integration</w:t>
      </w:r>
    </w:p>
    <w:p>
      <w:pPr>
        <w:pStyle w:val="Heading2"/>
      </w:pPr>
      <w:r>
        <w:t>10. Performance Requirements</w:t>
      </w:r>
    </w:p>
    <w:p>
      <w:pPr>
        <w:pStyle w:val="ListBullet"/>
      </w:pPr>
      <w:r>
        <w:t>Page load time: &lt; 2 seconds</w:t>
      </w:r>
    </w:p>
    <w:p>
      <w:pPr>
        <w:pStyle w:val="ListBullet"/>
      </w:pPr>
      <w:r>
        <w:t>API response time: &lt; 500ms for CRUD operations</w:t>
      </w:r>
    </w:p>
    <w:p>
      <w:pPr>
        <w:pStyle w:val="ListBullet"/>
      </w:pPr>
      <w:r>
        <w:t>Database query optimization</w:t>
      </w:r>
    </w:p>
    <w:p>
      <w:pPr>
        <w:pStyle w:val="ListBullet"/>
      </w:pPr>
      <w:r>
        <w:t>Caching strategy for frequently accessed data</w:t>
      </w:r>
    </w:p>
    <w:p>
      <w:pPr>
        <w:pStyle w:val="ListBullet"/>
      </w:pPr>
      <w:r>
        <w:t>CDN for static assets</w:t>
      </w:r>
    </w:p>
    <w:p>
      <w:pPr>
        <w:pStyle w:val="Heading2"/>
      </w:pPr>
      <w:r>
        <w:t>11. Testing Requirements</w:t>
      </w:r>
    </w:p>
    <w:p>
      <w:pPr>
        <w:pStyle w:val="ListBullet"/>
      </w:pPr>
      <w:r>
        <w:t>Unit tests (Jest/Vitest) - minimum 80% coverage</w:t>
      </w:r>
    </w:p>
    <w:p>
      <w:pPr>
        <w:pStyle w:val="ListBullet"/>
      </w:pPr>
      <w:r>
        <w:t>Integration tests for API endpoints</w:t>
      </w:r>
    </w:p>
    <w:p>
      <w:pPr>
        <w:pStyle w:val="ListBullet"/>
      </w:pPr>
      <w:r>
        <w:t>End-to-end tests (Cypress/Playwright)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Security testing</w:t>
      </w:r>
    </w:p>
    <w:p>
      <w:pPr>
        <w:pStyle w:val="Heading2"/>
      </w:pPr>
      <w:r>
        <w:t>12. Timeline and Milestones</w:t>
      </w:r>
    </w:p>
    <w:p>
      <w:pPr>
        <w:pStyle w:val="Heading2"/>
      </w:pPr>
      <w:r>
        <w:t>Phase 1 - Core Foundation (6 weeks):</w:t>
      </w:r>
    </w:p>
    <w:p>
      <w:pPr>
        <w:pStyle w:val="ListBullet"/>
      </w:pPr>
      <w:r>
        <w:t>User authentication and management</w:t>
      </w:r>
    </w:p>
    <w:p>
      <w:pPr>
        <w:pStyle w:val="ListBullet"/>
      </w:pPr>
      <w:r>
        <w:t>Basic project and task CRUD operations</w:t>
      </w:r>
    </w:p>
    <w:p>
      <w:pPr>
        <w:pStyle w:val="ListBullet"/>
      </w:pPr>
      <w:r>
        <w:t>Simple list and board views</w:t>
      </w:r>
    </w:p>
    <w:p>
      <w:pPr>
        <w:pStyle w:val="Heading2"/>
      </w:pPr>
      <w:r>
        <w:t>Phase 2 - Advanced Features (4 weeks):</w:t>
      </w:r>
    </w:p>
    <w:p>
      <w:pPr>
        <w:pStyle w:val="ListBullet"/>
      </w:pPr>
      <w:r>
        <w:t>Real-time collaboration</w:t>
      </w:r>
    </w:p>
    <w:p>
      <w:pPr>
        <w:pStyle w:val="ListBullet"/>
      </w:pPr>
      <w:r>
        <w:t>File attachments</w:t>
      </w:r>
    </w:p>
    <w:p>
      <w:pPr>
        <w:pStyle w:val="ListBullet"/>
      </w:pPr>
      <w:r>
        <w:t>Advanced filtering and search</w:t>
      </w:r>
    </w:p>
    <w:p>
      <w:pPr>
        <w:pStyle w:val="ListBullet"/>
      </w:pPr>
      <w:r>
        <w:t>Time tracking</w:t>
      </w:r>
    </w:p>
    <w:p>
      <w:pPr>
        <w:pStyle w:val="Heading2"/>
      </w:pPr>
      <w:r>
        <w:t>Phase 3 - Integration &amp; Polish (4 weeks):</w:t>
      </w:r>
    </w:p>
    <w:p>
      <w:pPr>
        <w:pStyle w:val="ListBullet"/>
      </w:pPr>
      <w:r>
        <w:t>Third-party integrations</w:t>
      </w:r>
    </w:p>
    <w:p>
      <w:pPr>
        <w:pStyle w:val="ListBullet"/>
      </w:pPr>
      <w:r>
        <w:t>Mobile optimization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Security hardening</w:t>
      </w:r>
    </w:p>
    <w:p>
      <w:pPr>
        <w:pStyle w:val="Heading2"/>
      </w:pPr>
      <w:r>
        <w:t>Phase 4 - Deployment &amp; Monitoring (2 weeks):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Monitoring and analytics setup</w:t>
      </w:r>
    </w:p>
    <w:p>
      <w:pPr>
        <w:pStyle w:val="ListBullet"/>
      </w:pPr>
      <w:r>
        <w:t>User training and documentation</w:t>
      </w:r>
    </w:p>
    <w:p>
      <w:pPr>
        <w:pStyle w:val="Heading2"/>
      </w:pPr>
      <w:r>
        <w:t>13. Success Criteria</w:t>
      </w:r>
    </w:p>
    <w:p>
      <w:pPr>
        <w:pStyle w:val="ListBullet"/>
      </w:pPr>
      <w:r>
        <w:t>System handles 1,000+ concurrent users without performance degradation</w:t>
      </w:r>
    </w:p>
    <w:p>
      <w:pPr>
        <w:pStyle w:val="ListBullet"/>
      </w:pPr>
      <w:r>
        <w:t>95% user satisfaction score</w:t>
      </w:r>
    </w:p>
    <w:p>
      <w:pPr>
        <w:pStyle w:val="ListBullet"/>
      </w:pPr>
      <w:r>
        <w:t>Task creation time reduced by 50% compared to current manual processes</w:t>
      </w:r>
    </w:p>
    <w:p>
      <w:pPr>
        <w:pStyle w:val="ListBullet"/>
      </w:pPr>
      <w:r>
        <w:t>99.9% uptime achievement</w:t>
      </w:r>
    </w:p>
    <w:p>
      <w:pPr>
        <w:pStyle w:val="ListBullet"/>
      </w:pPr>
      <w:r>
        <w:t>Zero critical security vulnerabilities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