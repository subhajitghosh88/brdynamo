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Requirements Document: Digital Library Management System</w:t>
      </w:r>
    </w:p>
    <w:p>
      <w:pPr>
        <w:pStyle w:val="Heading2"/>
      </w:pPr>
      <w:r>
        <w:t>1. Project Overview</w:t>
      </w:r>
    </w:p>
    <w:p>
      <w:r>
        <w:t>Project Name: LibraryHub - Digital Library Management Platform</w:t>
      </w:r>
    </w:p>
    <w:p>
      <w:r>
        <w:t>Objective: Create a modern digital library system for book lending and management</w:t>
      </w:r>
    </w:p>
    <w:p>
      <w:r>
        <w:t>Business Context: Modernize traditional library operations with digital tools and online services</w:t>
      </w:r>
    </w:p>
    <w:p>
      <w:pPr>
        <w:pStyle w:val="Heading2"/>
      </w:pPr>
      <w:r>
        <w:t>2. Stakeholders</w:t>
      </w:r>
    </w:p>
    <w:p>
      <w:pPr>
        <w:pStyle w:val="ListBullet"/>
      </w:pPr>
      <w:r>
        <w:t>Library Staff</w:t>
      </w:r>
    </w:p>
    <w:p>
      <w:pPr>
        <w:pStyle w:val="ListBullet"/>
      </w:pPr>
      <w:r>
        <w:t>Library Members</w:t>
      </w:r>
    </w:p>
    <w:p>
      <w:pPr>
        <w:pStyle w:val="ListBullet"/>
      </w:pPr>
      <w:r>
        <w:t>System Administrators</w:t>
      </w:r>
    </w:p>
    <w:p>
      <w:pPr>
        <w:pStyle w:val="ListBullet"/>
      </w:pPr>
      <w:r>
        <w:t>IT Support Team</w:t>
      </w:r>
    </w:p>
    <w:p>
      <w:pPr>
        <w:pStyle w:val="Heading2"/>
      </w:pPr>
      <w:r>
        <w:t>3. Functional Requirements</w:t>
      </w:r>
    </w:p>
    <w:p>
      <w:pPr>
        <w:pStyle w:val="Heading2"/>
      </w:pPr>
      <w:r>
        <w:t>3.1 Book Management</w:t>
      </w:r>
    </w:p>
    <w:p>
      <w:pPr>
        <w:pStyle w:val="ListBullet"/>
      </w:pPr>
      <w:r>
        <w:t>Add, update, and remove books from catalog</w:t>
      </w:r>
    </w:p>
    <w:p>
      <w:pPr>
        <w:pStyle w:val="ListBullet"/>
      </w:pPr>
      <w:r>
        <w:t>Book attributes: ISBN, title, author, genre, publication year, copies available</w:t>
      </w:r>
    </w:p>
    <w:p>
      <w:pPr>
        <w:pStyle w:val="ListBullet"/>
      </w:pPr>
      <w:r>
        <w:t>Book search and filtering capabilities</w:t>
      </w:r>
    </w:p>
    <w:p>
      <w:pPr>
        <w:pStyle w:val="ListBullet"/>
      </w:pPr>
      <w:r>
        <w:t>Digital book cover image upload</w:t>
      </w:r>
    </w:p>
    <w:p>
      <w:pPr>
        <w:pStyle w:val="Heading2"/>
      </w:pPr>
      <w:r>
        <w:t>3.2 Member Management</w:t>
      </w:r>
    </w:p>
    <w:p>
      <w:pPr>
        <w:pStyle w:val="ListBullet"/>
      </w:pPr>
      <w:r>
        <w:t>Member registration and profile management</w:t>
      </w:r>
    </w:p>
    <w:p>
      <w:pPr>
        <w:pStyle w:val="ListBullet"/>
      </w:pPr>
      <w:r>
        <w:t>Member attributes: ID, name, email, phone, address, membership type</w:t>
      </w:r>
    </w:p>
    <w:p>
      <w:pPr>
        <w:pStyle w:val="ListBullet"/>
      </w:pPr>
      <w:r>
        <w:t>Membership renewal and status tracking</w:t>
      </w:r>
    </w:p>
    <w:p>
      <w:pPr>
        <w:pStyle w:val="ListBullet"/>
      </w:pPr>
      <w:r>
        <w:t>Member activity history</w:t>
      </w:r>
    </w:p>
    <w:p>
      <w:pPr>
        <w:pStyle w:val="Heading2"/>
      </w:pPr>
      <w:r>
        <w:t>3.3 Lending Operations</w:t>
      </w:r>
    </w:p>
    <w:p>
      <w:pPr>
        <w:pStyle w:val="ListBullet"/>
      </w:pPr>
      <w:r>
        <w:t>Book checkout and return processing</w:t>
      </w:r>
    </w:p>
    <w:p>
      <w:pPr>
        <w:pStyle w:val="ListBullet"/>
      </w:pPr>
      <w:r>
        <w:t>Due date calculation and tracking</w:t>
      </w:r>
    </w:p>
    <w:p>
      <w:pPr>
        <w:pStyle w:val="ListBullet"/>
      </w:pPr>
      <w:r>
        <w:t>Fine calculation for overdue books</w:t>
      </w:r>
    </w:p>
    <w:p>
      <w:pPr>
        <w:pStyle w:val="ListBullet"/>
      </w:pPr>
      <w:r>
        <w:t>Reservation system for unavailable books</w:t>
      </w:r>
    </w:p>
    <w:p>
      <w:pPr>
        <w:pStyle w:val="ListBullet"/>
      </w:pPr>
      <w:r>
        <w:t>Lending history and statistics</w:t>
      </w:r>
    </w:p>
    <w:p>
      <w:pPr>
        <w:pStyle w:val="Heading2"/>
      </w:pPr>
      <w:r>
        <w:t>3.4 Reporting and Analytics</w:t>
      </w:r>
    </w:p>
    <w:p>
      <w:pPr>
        <w:pStyle w:val="ListBullet"/>
      </w:pPr>
      <w:r>
        <w:t>Popular books report</w:t>
      </w:r>
    </w:p>
    <w:p>
      <w:pPr>
        <w:pStyle w:val="ListBullet"/>
      </w:pPr>
      <w:r>
        <w:t>Member activity reports</w:t>
      </w:r>
    </w:p>
    <w:p>
      <w:pPr>
        <w:pStyle w:val="ListBullet"/>
      </w:pPr>
      <w:r>
        <w:t>Overdue books tracking</w:t>
      </w:r>
    </w:p>
    <w:p>
      <w:pPr>
        <w:pStyle w:val="ListBullet"/>
      </w:pPr>
      <w:r>
        <w:t>Financial reports for fines and fees</w:t>
      </w:r>
    </w:p>
    <w:p>
      <w:pPr>
        <w:pStyle w:val="Heading2"/>
      </w:pPr>
      <w:r>
        <w:t>4. Technical Requirements</w:t>
      </w:r>
    </w:p>
    <w:p>
      <w:pPr>
        <w:pStyle w:val="Heading2"/>
      </w:pPr>
      <w:r>
        <w:t>4.1 Backend (Python/FastAPI)</w:t>
      </w:r>
    </w:p>
    <w:p>
      <w:pPr>
        <w:pStyle w:val="ListBullet"/>
      </w:pPr>
      <w:r>
        <w:t>RESTful API architecture</w:t>
      </w:r>
    </w:p>
    <w:p>
      <w:pPr>
        <w:pStyle w:val="ListBullet"/>
      </w:pPr>
      <w:r>
        <w:t>SQLite/PostgreSQL database</w:t>
      </w:r>
    </w:p>
    <w:p>
      <w:pPr>
        <w:pStyle w:val="ListBullet"/>
      </w:pPr>
      <w:r>
        <w:t>Pydantic data validation</w:t>
      </w:r>
    </w:p>
    <w:p>
      <w:pPr>
        <w:pStyle w:val="ListBullet"/>
      </w:pPr>
      <w:r>
        <w:t>JWT authentication</w:t>
      </w:r>
    </w:p>
    <w:p>
      <w:pPr>
        <w:pStyle w:val="Heading2"/>
      </w:pPr>
      <w:r>
        <w:t>4.2 Frontend (React)</w:t>
      </w:r>
    </w:p>
    <w:p>
      <w:pPr>
        <w:pStyle w:val="ListBullet"/>
      </w:pPr>
      <w:r>
        <w:t>Single Page Application (SPA)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Search and filter components</w:t>
      </w:r>
    </w:p>
    <w:p>
      <w:pPr>
        <w:pStyle w:val="ListBullet"/>
      </w:pPr>
      <w:r>
        <w:t>Data tables for book and member listing</w:t>
      </w:r>
    </w:p>
    <w:p>
      <w:pPr>
        <w:pStyle w:val="Heading2"/>
      </w:pPr>
      <w:r>
        <w:t>5. Data Models</w:t>
      </w:r>
    </w:p>
    <w:p>
      <w:pPr>
        <w:pStyle w:val="Heading2"/>
      </w:pPr>
      <w:r>
        <w:t>Books:</w:t>
      </w:r>
    </w:p>
    <w:p>
      <w:pPr>
        <w:pStyle w:val="ListBullet"/>
      </w:pPr>
      <w:r>
        <w:t>id: integer (primary key)</w:t>
      </w:r>
    </w:p>
    <w:p>
      <w:pPr>
        <w:pStyle w:val="ListBullet"/>
      </w:pPr>
      <w:r>
        <w:t>isbn: string (unique)</w:t>
      </w:r>
    </w:p>
    <w:p>
      <w:pPr>
        <w:pStyle w:val="ListBullet"/>
      </w:pPr>
      <w:r>
        <w:t>title: string</w:t>
      </w:r>
    </w:p>
    <w:p>
      <w:pPr>
        <w:pStyle w:val="ListBullet"/>
      </w:pPr>
      <w:r>
        <w:t>author: string</w:t>
      </w:r>
    </w:p>
    <w:p>
      <w:pPr>
        <w:pStyle w:val="ListBullet"/>
      </w:pPr>
      <w:r>
        <w:t>genre: string</w:t>
      </w:r>
    </w:p>
    <w:p>
      <w:pPr>
        <w:pStyle w:val="ListBullet"/>
      </w:pPr>
      <w:r>
        <w:t>publication_year: integer</w:t>
      </w:r>
    </w:p>
    <w:p>
      <w:pPr>
        <w:pStyle w:val="ListBullet"/>
      </w:pPr>
      <w:r>
        <w:t>total_copies: integer</w:t>
      </w:r>
    </w:p>
    <w:p>
      <w:pPr>
        <w:pStyle w:val="ListBullet"/>
      </w:pPr>
      <w:r>
        <w:t>available_copies: integer</w:t>
      </w:r>
    </w:p>
    <w:p>
      <w:pPr>
        <w:pStyle w:val="ListBullet"/>
      </w:pPr>
      <w:r>
        <w:t>created_at: datetime</w:t>
      </w:r>
    </w:p>
    <w:p>
      <w:pPr>
        <w:pStyle w:val="Heading2"/>
      </w:pPr>
      <w:r>
        <w:t>Members:</w:t>
      </w:r>
    </w:p>
    <w:p>
      <w:pPr>
        <w:pStyle w:val="ListBullet"/>
      </w:pPr>
      <w:r>
        <w:t>id: integer (primary key)</w:t>
      </w:r>
    </w:p>
    <w:p>
      <w:pPr>
        <w:pStyle w:val="ListBullet"/>
      </w:pPr>
      <w:r>
        <w:t>member_id: string (unique)</w:t>
      </w:r>
    </w:p>
    <w:p>
      <w:pPr>
        <w:pStyle w:val="ListBullet"/>
      </w:pPr>
      <w:r>
        <w:t>first_name: string</w:t>
      </w:r>
    </w:p>
    <w:p>
      <w:pPr>
        <w:pStyle w:val="ListBullet"/>
      </w:pPr>
      <w:r>
        <w:t>last_name: string</w:t>
      </w:r>
    </w:p>
    <w:p>
      <w:pPr>
        <w:pStyle w:val="ListBullet"/>
      </w:pPr>
      <w:r>
        <w:t>email: string (unique)</w:t>
      </w:r>
    </w:p>
    <w:p>
      <w:pPr>
        <w:pStyle w:val="ListBullet"/>
      </w:pPr>
      <w:r>
        <w:t>phone: string</w:t>
      </w:r>
    </w:p>
    <w:p>
      <w:pPr>
        <w:pStyle w:val="ListBullet"/>
      </w:pPr>
      <w:r>
        <w:t>address: text</w:t>
      </w:r>
    </w:p>
    <w:p>
      <w:pPr>
        <w:pStyle w:val="ListBullet"/>
      </w:pPr>
      <w:r>
        <w:t>membership_type: enum(regular, premium, student)</w:t>
      </w:r>
    </w:p>
    <w:p>
      <w:pPr>
        <w:pStyle w:val="ListBullet"/>
      </w:pPr>
      <w:r>
        <w:t>join_date: date</w:t>
      </w:r>
    </w:p>
    <w:p>
      <w:pPr>
        <w:pStyle w:val="ListBullet"/>
      </w:pPr>
      <w:r>
        <w:t>status: enum(active, inactive, suspended)</w:t>
      </w:r>
    </w:p>
    <w:p>
      <w:pPr>
        <w:pStyle w:val="Heading2"/>
      </w:pPr>
      <w:r>
        <w:t>Loans:</w:t>
      </w:r>
    </w:p>
    <w:p>
      <w:pPr>
        <w:pStyle w:val="ListBullet"/>
      </w:pPr>
      <w:r>
        <w:t>id: integer (primary key)</w:t>
      </w:r>
    </w:p>
    <w:p>
      <w:pPr>
        <w:pStyle w:val="ListBullet"/>
      </w:pPr>
      <w:r>
        <w:t>book_id: integer (foreign key)</w:t>
      </w:r>
    </w:p>
    <w:p>
      <w:pPr>
        <w:pStyle w:val="ListBullet"/>
      </w:pPr>
      <w:r>
        <w:t>member_id: integer (foreign key)</w:t>
      </w:r>
    </w:p>
    <w:p>
      <w:pPr>
        <w:pStyle w:val="ListBullet"/>
      </w:pPr>
      <w:r>
        <w:t>checkout_date: date</w:t>
      </w:r>
    </w:p>
    <w:p>
      <w:pPr>
        <w:pStyle w:val="ListBullet"/>
      </w:pPr>
      <w:r>
        <w:t>due_date: date</w:t>
      </w:r>
    </w:p>
    <w:p>
      <w:pPr>
        <w:pStyle w:val="ListBullet"/>
      </w:pPr>
      <w:r>
        <w:t>return_date: date (nullable)</w:t>
      </w:r>
    </w:p>
    <w:p>
      <w:pPr>
        <w:pStyle w:val="ListBullet"/>
      </w:pPr>
      <w:r>
        <w:t>fine_amount: decimal</w:t>
      </w:r>
    </w:p>
    <w:p>
      <w:pPr>
        <w:pStyle w:val="ListBullet"/>
      </w:pPr>
      <w:r>
        <w:t>status: enum(active, returned, overdue)</w:t>
      </w:r>
    </w:p>
    <w:p>
      <w:pPr>
        <w:pStyle w:val="Heading2"/>
      </w:pPr>
      <w:r>
        <w:t>6. API Endpoints</w:t>
      </w:r>
    </w:p>
    <w:p>
      <w:pPr>
        <w:pStyle w:val="Heading2"/>
      </w:pPr>
      <w:r>
        <w:t>Books:</w:t>
      </w:r>
    </w:p>
    <w:p>
      <w:pPr>
        <w:pStyle w:val="ListBullet"/>
      </w:pPr>
      <w:r>
        <w:t>GET /api/books - List all books</w:t>
      </w:r>
    </w:p>
    <w:p>
      <w:pPr>
        <w:pStyle w:val="ListBullet"/>
      </w:pPr>
      <w:r>
        <w:t>POST /api/books - Add new book</w:t>
      </w:r>
    </w:p>
    <w:p>
      <w:pPr>
        <w:pStyle w:val="ListBullet"/>
      </w:pPr>
      <w:r>
        <w:t>GET /api/books/{id} - Get book details</w:t>
      </w:r>
    </w:p>
    <w:p>
      <w:pPr>
        <w:pStyle w:val="ListBullet"/>
      </w:pPr>
      <w:r>
        <w:t>PUT /api/books/{id} - Update book</w:t>
      </w:r>
    </w:p>
    <w:p>
      <w:pPr>
        <w:pStyle w:val="ListBullet"/>
      </w:pPr>
      <w:r>
        <w:t>DELETE /api/books/{id} - Remove book</w:t>
      </w:r>
    </w:p>
    <w:p>
      <w:pPr>
        <w:pStyle w:val="Heading2"/>
      </w:pPr>
      <w:r>
        <w:t>Members:</w:t>
      </w:r>
    </w:p>
    <w:p>
      <w:pPr>
        <w:pStyle w:val="ListBullet"/>
      </w:pPr>
      <w:r>
        <w:t>GET /api/members - List all members</w:t>
      </w:r>
    </w:p>
    <w:p>
      <w:pPr>
        <w:pStyle w:val="ListBullet"/>
      </w:pPr>
      <w:r>
        <w:t>POST /api/members - Register new member</w:t>
      </w:r>
    </w:p>
    <w:p>
      <w:pPr>
        <w:pStyle w:val="ListBullet"/>
      </w:pPr>
      <w:r>
        <w:t>GET /api/members/{id} - Get member details</w:t>
      </w:r>
    </w:p>
    <w:p>
      <w:pPr>
        <w:pStyle w:val="ListBullet"/>
      </w:pPr>
      <w:r>
        <w:t>PUT /api/members/{id} - Update member</w:t>
      </w:r>
    </w:p>
    <w:p>
      <w:pPr>
        <w:pStyle w:val="ListBullet"/>
      </w:pPr>
      <w:r>
        <w:t>DELETE /api/members/{id} - Remove member</w:t>
      </w:r>
    </w:p>
    <w:p>
      <w:pPr>
        <w:pStyle w:val="Heading2"/>
      </w:pPr>
      <w:r>
        <w:t>Loans:</w:t>
      </w:r>
    </w:p>
    <w:p>
      <w:pPr>
        <w:pStyle w:val="ListBullet"/>
      </w:pPr>
      <w:r>
        <w:t>POST /api/loans/checkout - Checkout book</w:t>
      </w:r>
    </w:p>
    <w:p>
      <w:pPr>
        <w:pStyle w:val="ListBullet"/>
      </w:pPr>
      <w:r>
        <w:t>PUT /api/loans/{id}/return - Return book</w:t>
      </w:r>
    </w:p>
    <w:p>
      <w:pPr>
        <w:pStyle w:val="ListBullet"/>
      </w:pPr>
      <w:r>
        <w:t>GET /api/loans/overdue - List overdue loans</w:t>
      </w:r>
    </w:p>
    <w:p>
      <w:pPr>
        <w:pStyle w:val="ListBullet"/>
      </w:pPr>
      <w:r>
        <w:t>GET /api/members/{id}/loans - Member loan history</w:t>
      </w:r>
    </w:p>
    <w:p>
      <w:pPr>
        <w:pStyle w:val="Heading2"/>
      </w:pPr>
      <w:r>
        <w:t>7. Non-Functional Requirements</w:t>
      </w:r>
    </w:p>
    <w:p>
      <w:pPr>
        <w:pStyle w:val="ListBullet"/>
      </w:pPr>
      <w:r>
        <w:t>Support up to 10,000 books and 5,000 members</w:t>
      </w:r>
    </w:p>
    <w:p>
      <w:pPr>
        <w:pStyle w:val="ListBullet"/>
      </w:pPr>
      <w:r>
        <w:t>Response time under 1 second</w:t>
      </w:r>
    </w:p>
    <w:p>
      <w:pPr>
        <w:pStyle w:val="ListBullet"/>
      </w:pPr>
      <w:r>
        <w:t>Daily automated backups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Audit trail for all operations</w:t>
      </w:r>
    </w:p>
    <w:p>
      <w:pPr>
        <w:pStyle w:val="Heading2"/>
      </w:pPr>
      <w:r>
        <w:t>8. Success Criteria</w:t>
      </w:r>
    </w:p>
    <w:p>
      <w:pPr>
        <w:pStyle w:val="ListBullet"/>
      </w:pPr>
      <w:r>
        <w:t>Reduce book checkout time by 70%</w:t>
      </w:r>
    </w:p>
    <w:p>
      <w:pPr>
        <w:pStyle w:val="ListBullet"/>
      </w:pPr>
      <w:r>
        <w:t>Eliminate manual record keeping</w:t>
      </w:r>
    </w:p>
    <w:p>
      <w:pPr>
        <w:pStyle w:val="ListBullet"/>
      </w:pPr>
      <w:r>
        <w:t>Generate automated reports</w:t>
      </w:r>
    </w:p>
    <w:p>
      <w:pPr>
        <w:pStyle w:val="ListBullet"/>
      </w:pPr>
      <w:r>
        <w:t>Improve member experience with online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